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 SOP</w:t>
      </w:r>
    </w:p>
    <w:p>
      <w:r>
        <w:t>Step 1: verify lead identity.</w:t>
      </w:r>
    </w:p>
    <w:p>
      <w:r>
        <w:t>Step 2: open file in Applied Epic.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